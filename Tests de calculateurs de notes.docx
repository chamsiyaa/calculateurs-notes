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5258" w14:textId="77777777" w:rsidR="00355D30" w:rsidRPr="00F202F6" w:rsidRDefault="00C5775C" w:rsidP="00F202F6">
      <w:pPr>
        <w:pStyle w:val="Titre"/>
        <w:jc w:val="both"/>
        <w:rPr>
          <w:rFonts w:ascii="Times New Roman" w:hAnsi="Times New Roman" w:cs="Times New Roman"/>
          <w:lang w:val="fr-CA"/>
        </w:rPr>
      </w:pPr>
      <w:r w:rsidRPr="00F202F6">
        <w:rPr>
          <w:rFonts w:ascii="Times New Roman" w:hAnsi="Times New Roman" w:cs="Times New Roman"/>
          <w:lang w:val="fr-CA"/>
        </w:rPr>
        <w:t>Cas de test</w:t>
      </w:r>
    </w:p>
    <w:p w14:paraId="20B6D130" w14:textId="77777777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Calculateur de notes — Projet individuel SED2515</w:t>
      </w:r>
    </w:p>
    <w:p w14:paraId="2083E266" w14:textId="6049E979" w:rsidR="00355D30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Ces tests manuels vérifient les calculs et les contrôles de saisie</w:t>
      </w:r>
    </w:p>
    <w:p w14:paraId="16BEA456" w14:textId="77777777" w:rsidR="00C5775C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0D506E9D" w14:textId="61B02DD0" w:rsidR="00F202F6" w:rsidRPr="00F202F6" w:rsidRDefault="00C5775C" w:rsidP="00F202F6">
      <w:pPr>
        <w:pStyle w:val="Titre1"/>
        <w:jc w:val="both"/>
        <w:rPr>
          <w:rFonts w:ascii="Times New Roman" w:hAnsi="Times New Roman" w:cs="Times New Roman"/>
          <w:sz w:val="28"/>
          <w:lang w:val="fr-CA"/>
        </w:rPr>
      </w:pPr>
      <w:r w:rsidRPr="00F202F6">
        <w:rPr>
          <w:rFonts w:ascii="Times New Roman" w:hAnsi="Times New Roman" w:cs="Times New Roman"/>
          <w:sz w:val="28"/>
          <w:lang w:val="fr-CA"/>
        </w:rPr>
        <w:t>1 Calcul de la note finale</w:t>
      </w:r>
    </w:p>
    <w:p w14:paraId="23671F8C" w14:textId="77777777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Étapes : Ajouter trois évaluations : 54/100 avec un poids de 30 %, 70/100 avec un poids de 50 % et 60/100 avec un poids de 20 %.</w:t>
      </w:r>
    </w:p>
    <w:p w14:paraId="75209ECF" w14:textId="77777777" w:rsidR="00C5775C" w:rsidRDefault="00C5775C" w:rsidP="00C5775C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Résultat attendu : Moyenne actuelle et note finale de 63,20 %. Part du cours évaluée de 100 %.</w:t>
      </w:r>
    </w:p>
    <w:p w14:paraId="09E3C9CA" w14:textId="4B4A1BFD" w:rsidR="00355D30" w:rsidRDefault="00C5775C" w:rsidP="00C5775C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 xml:space="preserve">Résultat obtenu : </w:t>
      </w:r>
      <w:r w:rsidR="00F202F6" w:rsidRPr="00C5775C">
        <w:rPr>
          <w:rFonts w:ascii="Times New Roman" w:hAnsi="Times New Roman" w:cs="Times New Roman"/>
          <w:sz w:val="24"/>
          <w:szCs w:val="24"/>
          <w:lang w:val="fr-CA"/>
        </w:rPr>
        <w:t>Conforme au résultat attendu. Test réussi.</w:t>
      </w:r>
    </w:p>
    <w:p w14:paraId="619721DB" w14:textId="77777777" w:rsidR="00C5775C" w:rsidRPr="00F202F6" w:rsidRDefault="00C5775C" w:rsidP="00C5775C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064DC277" w14:textId="702A0DB8" w:rsidR="00C5775C" w:rsidRPr="00C5775C" w:rsidRDefault="00C5775C" w:rsidP="00C5775C">
      <w:pPr>
        <w:pStyle w:val="Titre1"/>
        <w:jc w:val="both"/>
        <w:rPr>
          <w:rFonts w:ascii="Times New Roman" w:hAnsi="Times New Roman" w:cs="Times New Roman"/>
          <w:sz w:val="28"/>
          <w:lang w:val="fr-CA"/>
        </w:rPr>
      </w:pPr>
      <w:r w:rsidRPr="00F202F6">
        <w:rPr>
          <w:rFonts w:ascii="Times New Roman" w:hAnsi="Times New Roman" w:cs="Times New Roman"/>
          <w:sz w:val="28"/>
          <w:lang w:val="fr-CA"/>
        </w:rPr>
        <w:t>2 Suppression</w:t>
      </w:r>
    </w:p>
    <w:p w14:paraId="42F41A48" w14:textId="77777777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Étapes : Après le test 1, supprimer l’évaluation de 60/100 qui compte pour 20 %.</w:t>
      </w:r>
    </w:p>
    <w:p w14:paraId="19B769F2" w14:textId="77777777" w:rsidR="00C5775C" w:rsidRDefault="00C5775C" w:rsidP="00C5775C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Résultat attendu : Moyenne actuelle de 64 %. Part évaluée de 80 %. Note finale pas encore disponible.</w:t>
      </w:r>
    </w:p>
    <w:p w14:paraId="30AE7EA8" w14:textId="2FDC81C1" w:rsidR="00C5775C" w:rsidRDefault="00C5775C" w:rsidP="00C5775C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 xml:space="preserve">Résultat obtenu : </w:t>
      </w:r>
      <w:r w:rsidR="00F202F6" w:rsidRPr="00C5775C">
        <w:rPr>
          <w:rFonts w:ascii="Times New Roman" w:hAnsi="Times New Roman" w:cs="Times New Roman"/>
          <w:sz w:val="24"/>
          <w:szCs w:val="24"/>
          <w:lang w:val="fr-CA"/>
        </w:rPr>
        <w:t>Conforme au résultat attendu. Test réussi.</w:t>
      </w:r>
    </w:p>
    <w:p w14:paraId="46E6CB42" w14:textId="77777777" w:rsidR="00C5775C" w:rsidRPr="00C5775C" w:rsidRDefault="00C5775C" w:rsidP="00C5775C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4FB53F1E" w14:textId="313DC754" w:rsidR="00F202F6" w:rsidRPr="00C5775C" w:rsidRDefault="00C5775C" w:rsidP="00C5775C">
      <w:pPr>
        <w:pStyle w:val="Titre1"/>
        <w:jc w:val="both"/>
        <w:rPr>
          <w:rFonts w:ascii="Times New Roman" w:hAnsi="Times New Roman" w:cs="Times New Roman"/>
          <w:sz w:val="28"/>
          <w:lang w:val="fr-CA"/>
        </w:rPr>
      </w:pPr>
      <w:r w:rsidRPr="00F202F6">
        <w:rPr>
          <w:rFonts w:ascii="Times New Roman" w:hAnsi="Times New Roman" w:cs="Times New Roman"/>
          <w:sz w:val="28"/>
          <w:lang w:val="fr-CA"/>
        </w:rPr>
        <w:t>3 Poids total trop élevé</w:t>
      </w:r>
    </w:p>
    <w:p w14:paraId="7586A885" w14:textId="77777777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Étapes : Après le test 2, ajouter une évaluation nommée Quiz, avec une note de 80/100 et un poids de 30 %.</w:t>
      </w:r>
    </w:p>
    <w:p w14:paraId="49FBDE04" w14:textId="77777777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Résultat attendu : Ajout refusé et message indiquant que le total des poids ne peut pas dépasser 100 %. La liste reste inchangée.</w:t>
      </w:r>
    </w:p>
    <w:p w14:paraId="5E812847" w14:textId="06B772D1" w:rsidR="00355D30" w:rsidRDefault="00C5775C" w:rsidP="00F202F6">
      <w:pPr>
        <w:pStyle w:val="NormalWeb"/>
        <w:jc w:val="both"/>
      </w:pPr>
      <w:r w:rsidRPr="00F202F6">
        <w:t xml:space="preserve">Résultat obtenu : </w:t>
      </w:r>
      <w:r w:rsidR="00F202F6" w:rsidRPr="00F202F6">
        <w:t>Conforme au résultat attendu. Test réussi.</w:t>
      </w:r>
    </w:p>
    <w:p w14:paraId="567750C3" w14:textId="77777777" w:rsidR="00C5775C" w:rsidRPr="00F202F6" w:rsidRDefault="00C5775C" w:rsidP="00F202F6">
      <w:pPr>
        <w:pStyle w:val="NormalWeb"/>
        <w:jc w:val="both"/>
      </w:pPr>
    </w:p>
    <w:p w14:paraId="45A66653" w14:textId="2A14A241" w:rsidR="00F202F6" w:rsidRPr="00C5775C" w:rsidRDefault="00C5775C" w:rsidP="00C5775C">
      <w:pPr>
        <w:pStyle w:val="Titre1"/>
        <w:jc w:val="both"/>
        <w:rPr>
          <w:rFonts w:ascii="Times New Roman" w:hAnsi="Times New Roman" w:cs="Times New Roman"/>
          <w:sz w:val="28"/>
          <w:lang w:val="fr-CA"/>
        </w:rPr>
      </w:pPr>
      <w:r w:rsidRPr="00F202F6">
        <w:rPr>
          <w:rFonts w:ascii="Times New Roman" w:hAnsi="Times New Roman" w:cs="Times New Roman"/>
          <w:sz w:val="28"/>
          <w:lang w:val="fr-CA"/>
        </w:rPr>
        <w:t>4 Champ obligatoire vide</w:t>
      </w:r>
    </w:p>
    <w:p w14:paraId="55D581E4" w14:textId="77777777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Étapes : Laisser le nom vide, saisir une note de 80 et un poids de 10, puis cliquer sur Ajouter l’évaluation.</w:t>
      </w:r>
    </w:p>
    <w:p w14:paraId="7BC4F144" w14:textId="77777777" w:rsid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Résultat attendu : Ajout bloqué par le navigateur. Aucune nouvelle évaluation dans la liste.</w:t>
      </w:r>
    </w:p>
    <w:p w14:paraId="3D6F63BA" w14:textId="629B52D0" w:rsidR="00355D30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 xml:space="preserve">Résultat obtenu : </w:t>
      </w:r>
      <w:r w:rsidR="00F202F6" w:rsidRPr="00F202F6">
        <w:rPr>
          <w:rFonts w:ascii="Times New Roman" w:hAnsi="Times New Roman" w:cs="Times New Roman"/>
          <w:sz w:val="24"/>
          <w:szCs w:val="24"/>
          <w:lang w:val="fr-CA"/>
        </w:rPr>
        <w:t>Conforme au résultat attendu. Test réussi.</w:t>
      </w:r>
    </w:p>
    <w:p w14:paraId="47090C74" w14:textId="77777777" w:rsidR="00C5775C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57D05593" w14:textId="412F8E77" w:rsidR="00F202F6" w:rsidRPr="00C5775C" w:rsidRDefault="00C5775C" w:rsidP="00C5775C">
      <w:pPr>
        <w:pStyle w:val="Titre1"/>
        <w:jc w:val="both"/>
        <w:rPr>
          <w:rFonts w:ascii="Times New Roman" w:hAnsi="Times New Roman" w:cs="Times New Roman"/>
          <w:sz w:val="28"/>
          <w:lang w:val="fr-CA"/>
        </w:rPr>
      </w:pPr>
      <w:r w:rsidRPr="00F202F6">
        <w:rPr>
          <w:rFonts w:ascii="Times New Roman" w:hAnsi="Times New Roman" w:cs="Times New Roman"/>
          <w:sz w:val="28"/>
          <w:lang w:val="fr-CA"/>
        </w:rPr>
        <w:t>5 Note invalide</w:t>
      </w:r>
    </w:p>
    <w:p w14:paraId="5B2B6F55" w14:textId="253828D4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 xml:space="preserve">Étapes : Saisir le nom </w:t>
      </w:r>
      <w:r>
        <w:rPr>
          <w:rFonts w:ascii="Times New Roman" w:hAnsi="Times New Roman" w:cs="Times New Roman"/>
          <w:sz w:val="24"/>
          <w:szCs w:val="24"/>
          <w:lang w:val="fr-CA"/>
        </w:rPr>
        <w:t>Exercice</w:t>
      </w:r>
      <w:r w:rsidRPr="00F202F6">
        <w:rPr>
          <w:rFonts w:ascii="Times New Roman" w:hAnsi="Times New Roman" w:cs="Times New Roman"/>
          <w:sz w:val="24"/>
          <w:szCs w:val="24"/>
          <w:lang w:val="fr-CA"/>
        </w:rPr>
        <w:t>, une note de 110 et un poids de 10, puis tenter l’ajout. Refaire avec une note de -</w:t>
      </w:r>
      <w:r>
        <w:rPr>
          <w:rFonts w:ascii="Times New Roman" w:hAnsi="Times New Roman" w:cs="Times New Roman"/>
          <w:sz w:val="24"/>
          <w:szCs w:val="24"/>
          <w:lang w:val="fr-CA"/>
        </w:rPr>
        <w:t>7</w:t>
      </w:r>
      <w:r w:rsidRPr="00F202F6">
        <w:rPr>
          <w:rFonts w:ascii="Times New Roman" w:hAnsi="Times New Roman" w:cs="Times New Roman"/>
          <w:sz w:val="24"/>
          <w:szCs w:val="24"/>
          <w:lang w:val="fr-CA"/>
        </w:rPr>
        <w:t>.</w:t>
      </w:r>
    </w:p>
    <w:p w14:paraId="2E75AC53" w14:textId="77777777" w:rsid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Résultat attendu : Chaque ajout est bloqué. La liste reste inchangée.</w:t>
      </w:r>
      <w:r w:rsidR="00F202F6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14:paraId="3685CC5D" w14:textId="6008035B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 xml:space="preserve">Résultat obtenu : </w:t>
      </w:r>
      <w:r w:rsidR="00F202F6" w:rsidRPr="00F202F6">
        <w:rPr>
          <w:rFonts w:ascii="Times New Roman" w:hAnsi="Times New Roman" w:cs="Times New Roman"/>
          <w:sz w:val="24"/>
          <w:szCs w:val="24"/>
          <w:lang w:val="fr-CA"/>
        </w:rPr>
        <w:t>Conforme au résultat attendu. Test réussi.</w:t>
      </w:r>
    </w:p>
    <w:p w14:paraId="45FDCCBF" w14:textId="77777777" w:rsidR="00355D30" w:rsidRPr="00F202F6" w:rsidRDefault="00C5775C" w:rsidP="00F202F6">
      <w:pPr>
        <w:pStyle w:val="Titre1"/>
        <w:jc w:val="both"/>
        <w:rPr>
          <w:rFonts w:ascii="Times New Roman" w:hAnsi="Times New Roman" w:cs="Times New Roman"/>
          <w:sz w:val="28"/>
          <w:lang w:val="fr-CA"/>
        </w:rPr>
      </w:pPr>
      <w:r w:rsidRPr="00F202F6">
        <w:rPr>
          <w:rFonts w:ascii="Times New Roman" w:hAnsi="Times New Roman" w:cs="Times New Roman"/>
          <w:sz w:val="28"/>
          <w:lang w:val="fr-CA"/>
        </w:rPr>
        <w:t>6 Liste vide</w:t>
      </w:r>
    </w:p>
    <w:p w14:paraId="34A4A7BC" w14:textId="77777777" w:rsidR="00355D30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Étapes : Supprimer toutes les évaluations présentes dans la liste.</w:t>
      </w:r>
    </w:p>
    <w:p w14:paraId="5140C01E" w14:textId="77777777" w:rsid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>Résultat attendu : Le message « Ajoute une évaluation pour voir ta moyenne. » apparaît.</w:t>
      </w:r>
    </w:p>
    <w:p w14:paraId="0EB0FDAC" w14:textId="68098BB0" w:rsidR="00F202F6" w:rsidRPr="00F202F6" w:rsidRDefault="00C5775C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F202F6">
        <w:rPr>
          <w:rFonts w:ascii="Times New Roman" w:hAnsi="Times New Roman" w:cs="Times New Roman"/>
          <w:sz w:val="24"/>
          <w:szCs w:val="24"/>
          <w:lang w:val="fr-CA"/>
        </w:rPr>
        <w:t xml:space="preserve">Résultat obtenu : </w:t>
      </w:r>
      <w:r w:rsidR="00F202F6" w:rsidRPr="00F202F6">
        <w:rPr>
          <w:rFonts w:ascii="Times New Roman" w:hAnsi="Times New Roman" w:cs="Times New Roman"/>
          <w:sz w:val="24"/>
          <w:szCs w:val="24"/>
          <w:lang w:val="fr-CA"/>
        </w:rPr>
        <w:t>Conforme au résultat attendu. Test réussi.</w:t>
      </w:r>
    </w:p>
    <w:p w14:paraId="0B6FB469" w14:textId="370062A9" w:rsidR="00355D30" w:rsidRPr="00F202F6" w:rsidRDefault="00355D30" w:rsidP="00F202F6">
      <w:pPr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sectPr w:rsidR="00355D30" w:rsidRPr="00F202F6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751494">
    <w:abstractNumId w:val="8"/>
  </w:num>
  <w:num w:numId="2" w16cid:durableId="361705825">
    <w:abstractNumId w:val="6"/>
  </w:num>
  <w:num w:numId="3" w16cid:durableId="1595165619">
    <w:abstractNumId w:val="5"/>
  </w:num>
  <w:num w:numId="4" w16cid:durableId="1724982054">
    <w:abstractNumId w:val="4"/>
  </w:num>
  <w:num w:numId="5" w16cid:durableId="1826966129">
    <w:abstractNumId w:val="7"/>
  </w:num>
  <w:num w:numId="6" w16cid:durableId="1168715487">
    <w:abstractNumId w:val="3"/>
  </w:num>
  <w:num w:numId="7" w16cid:durableId="686248297">
    <w:abstractNumId w:val="2"/>
  </w:num>
  <w:num w:numId="8" w16cid:durableId="704335235">
    <w:abstractNumId w:val="1"/>
  </w:num>
  <w:num w:numId="9" w16cid:durableId="170670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D30"/>
    <w:rsid w:val="004B64B4"/>
    <w:rsid w:val="008829E7"/>
    <w:rsid w:val="00AA1D8D"/>
    <w:rsid w:val="00B47730"/>
    <w:rsid w:val="00C5775C"/>
    <w:rsid w:val="00CB0664"/>
    <w:rsid w:val="00F20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C2124"/>
  <w14:defaultImageDpi w14:val="300"/>
  <w15:docId w15:val="{E426FAD8-19B4-FE4E-BA81-56B18273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6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20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Chamsiya Abdoul Samad</cp:lastModifiedBy>
  <cp:revision>2</cp:revision>
  <dcterms:created xsi:type="dcterms:W3CDTF">2026-10-05T00:58:00Z</dcterms:created>
  <dcterms:modified xsi:type="dcterms:W3CDTF">2026-10-05T00:58:00Z</dcterms:modified>
  <cp:category/>
</cp:coreProperties>
</file>